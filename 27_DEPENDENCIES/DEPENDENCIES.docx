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ERXES</w:t>
      </w:r>
    </w:p>
    <w:p/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