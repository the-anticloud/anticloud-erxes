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2026-10-02T09:59:41.819369Z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008ce5462d6a89b5863bf2c84a899892832bdb79827662d86e58f24db99f0947 |</w:t>
      </w:r>
    </w:p>
    <w:p>
      <w:r>
        <w:t>| Timestamp UTC | 2026-10-02T09:59:41.819369Z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