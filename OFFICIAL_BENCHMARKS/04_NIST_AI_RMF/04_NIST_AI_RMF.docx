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2026-10-02T09:59:42.418165Z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51dc79df22cd724c10699b3a186757d7a1b0afa5ef475d0086b78f8116b857a8 |</w:t>
      </w:r>
    </w:p>
    <w:p>
      <w:r>
        <w:t>| Timestamp UTC | 2026-10-02T09:59:42.418165Z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