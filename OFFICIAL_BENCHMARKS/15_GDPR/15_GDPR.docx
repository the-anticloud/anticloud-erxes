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2026-10-02T09:59:44.777491Z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c12bb04f886a4ebd7832b2f8a3db854d9d4254f78440b88470b8f23ebb411153 |</w:t>
      </w:r>
    </w:p>
    <w:p>
      <w:r>
        <w:t>| Timestamp UTC | 2026-10-02T09:59:44.777491Z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