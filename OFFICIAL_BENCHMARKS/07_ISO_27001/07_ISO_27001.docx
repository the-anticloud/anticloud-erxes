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2026-10-02T09:59:43.098345Z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b5c4b4085db2c97be2bc50ea8f79d2f41e3bcbf4bd020ad56e01c158b7c45398 |</w:t>
      </w:r>
    </w:p>
    <w:p>
      <w:r>
        <w:t>| Timestamp UTC | 2026-10-02T09:59:43.098345Z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