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2026-10-02T09:59:45.038365Z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b5fd494d30d01d33d34769a3078edfe281a84cacc3b8459cd3a171cfb8f01810 |</w:t>
      </w:r>
    </w:p>
    <w:p>
      <w:r>
        <w:t>| Timestamp UTC | 2026-10-02T09:59:45.038365Z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