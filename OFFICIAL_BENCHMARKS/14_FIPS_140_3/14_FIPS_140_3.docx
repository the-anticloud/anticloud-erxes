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2026-10-02T09:59:44.154315Z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689bff9d6a69c37d33d2bdf2580e5ffa570b65733e466b052615e65ecfb41635 |</w:t>
      </w:r>
    </w:p>
    <w:p>
      <w:r>
        <w:t>| Timestamp UTC | 2026-10-02T09:59:44.154315Z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