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2026-10-02T09:59:47.143733Z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0f0b493c9e8d148ea90f0fc50d460b20deafbf2bd05ff7563b08de07170d5e8e |</w:t>
      </w:r>
    </w:p>
    <w:p>
      <w:r>
        <w:t>| Timestamp UTC | 2026-10-02T09:59:47.143733Z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