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2026-10-02T09:59:46.877650Z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d46cc129d5762c7ccdaa1c5673cc6f6265da30d9149b5c2509c242bc4e706992 |</w:t>
      </w:r>
    </w:p>
    <w:p>
      <w:r>
        <w:t>| Timestamp UTC | 2026-10-02T09:59:46.877650Z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