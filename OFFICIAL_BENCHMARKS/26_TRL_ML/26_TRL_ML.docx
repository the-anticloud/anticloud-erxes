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2026-10-02T09:59:47.416733Z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6a803fd182a9562aaa3f75ceea058deda0e1558507af596c4c595bd5fa3adfc4 |</w:t>
      </w:r>
    </w:p>
    <w:p>
      <w:r>
        <w:t>| Timestamp UTC | 2026-10-02T09:59:47.416733Z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