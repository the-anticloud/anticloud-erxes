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2026-10-02T09:59:41.991254Z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7554f0cd9c721b612793cb2483195847618299717d7270c8754c57a013326c8b |</w:t>
      </w:r>
    </w:p>
    <w:p>
      <w:r>
        <w:t>| Timestamp UTC | 2026-10-02T09:59:41.991254Z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