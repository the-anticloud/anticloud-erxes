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2026-10-02T09:59:42.231603Z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4141c074d43750f1508d0e61e622b77e80c86e40450e6a930e4f341e6839bac1 |</w:t>
      </w:r>
    </w:p>
    <w:p>
      <w:r>
        <w:t>| Timestamp UTC | 2026-10-02T09:59:42.231603Z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