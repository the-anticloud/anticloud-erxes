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2026-10-02T09:59:43.848858Z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4267ad27511f2ce4593561ff4fd18cc5476765fc31bc8fd3aa4ad63ede167741 |</w:t>
      </w:r>
    </w:p>
    <w:p>
      <w:r>
        <w:t>| Timestamp UTC | 2026-10-02T09:59:43.848858Z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