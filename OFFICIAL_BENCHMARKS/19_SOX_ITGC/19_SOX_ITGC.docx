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2026-10-02T09:59:46.077008Z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9496f143ae96ea889f7730d6486e03fdc052a717bf7b0b9025ffcf8390bcb228 |</w:t>
      </w:r>
    </w:p>
    <w:p>
      <w:r>
        <w:t>| Timestamp UTC | 2026-10-02T09:59:46.077008Z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