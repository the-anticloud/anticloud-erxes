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2026-10-02T09:59:47.019800Z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53a319ca414155aea4079dd12f10a67fce1d8f8ca87f926345f9685e2de74516 |</w:t>
      </w:r>
    </w:p>
    <w:p>
      <w:r>
        <w:t>| Timestamp UTC | 2026-10-02T09:59:47.019800Z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