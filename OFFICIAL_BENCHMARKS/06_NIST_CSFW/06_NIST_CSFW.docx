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2026-10-02T09:59:42.868456Z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92791d3013d72b99a3cefa502aa565bc4a9aa5a65a79956488cf77efcff62f82 |</w:t>
      </w:r>
    </w:p>
    <w:p>
      <w:r>
        <w:t>| Timestamp UTC | 2026-10-02T09:59:42.868456Z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