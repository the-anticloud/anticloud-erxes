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ERXES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./erxes_binary \</w:t>
      </w:r>
    </w:p>
    <w:p>
      <w:r>
        <w:t>--manifest ./erxes_build_manifest.json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