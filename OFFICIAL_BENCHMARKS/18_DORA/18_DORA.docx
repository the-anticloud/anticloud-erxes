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2026-10-02T09:59:45.699138Z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e0a067ea2e36b1ad058ec84f6f6439dc4a9cbefdca8908a952e53359bf0d513e |</w:t>
      </w:r>
    </w:p>
    <w:p>
      <w:r>
        <w:t>| Timestamp UTC | 2026-10-02T09:59:45.699138Z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