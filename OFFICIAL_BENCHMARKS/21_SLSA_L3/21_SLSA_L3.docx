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2026-10-02T09:59:46.719071Z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52b55dd4c9984d71bf385411253877909c641437593ed35f2bf5cd9cd8db999a |</w:t>
      </w:r>
    </w:p>
    <w:p>
      <w:r>
        <w:t>| Timestamp UTC | 2026-10-02T09:59:46.719071Z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