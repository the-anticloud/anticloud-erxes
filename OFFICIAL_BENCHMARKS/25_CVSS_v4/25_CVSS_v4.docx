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2026-10-02T09:59:47.290293Z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05f954e6ee4cd73e44722de281e4177881b27c858ce882c0aa90a26bfbe42409 |</w:t>
      </w:r>
    </w:p>
    <w:p>
      <w:r>
        <w:t>| Timestamp UTC | 2026-10-02T09:59:47.290293Z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