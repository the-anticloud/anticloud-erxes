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2026-10-02T09:59:45.373686Z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e5750bc225be8f75455fa11f55385e9e5d7e725e5a6ba48c83d026096744b19a |</w:t>
      </w:r>
    </w:p>
    <w:p>
      <w:r>
        <w:t>| Timestamp UTC | 2026-10-02T09:59:45.373686Z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