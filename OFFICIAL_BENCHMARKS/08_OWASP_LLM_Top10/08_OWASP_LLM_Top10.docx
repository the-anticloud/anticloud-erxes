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2026-10-02T09:59:43.219280Z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b74d11c6411651a137575b5f718ddbc69cd8dd1ef9a7eed9e165cb37615ccb6d |</w:t>
      </w:r>
    </w:p>
    <w:p>
      <w:r>
        <w:t>| Timestamp UTC | 2026-10-02T09:59:43.219280Z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