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2026-10-02T09:59:43.721929Z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54a71644179f416447312c9adcfb7be43c5601678f98eca4eeda1b237487a4cf |</w:t>
      </w:r>
    </w:p>
    <w:p>
      <w:r>
        <w:t>| Timestamp UTC | 2026-10-02T09:59:43.721929Z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