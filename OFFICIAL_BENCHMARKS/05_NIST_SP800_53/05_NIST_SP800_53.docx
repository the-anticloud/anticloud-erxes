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2026-10-02T09:59:42.519617Z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bae3948d2b86d8996253810888bd0ad0f32846225415442d157b0c637d0736b3 |</w:t>
      </w:r>
    </w:p>
    <w:p>
      <w:r>
        <w:t>| Timestamp UTC | 2026-10-02T09:59:42.519617Z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