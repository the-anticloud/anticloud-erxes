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2026-10-02T09:59:43.503539Z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e962297561884183f87df869499408ab5bbe2b6246cebba30eecb78c8f3ebfe7 |</w:t>
      </w:r>
    </w:p>
    <w:p>
      <w:r>
        <w:t>| Timestamp UTC | 2026-10-02T09:59:43.503539Z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