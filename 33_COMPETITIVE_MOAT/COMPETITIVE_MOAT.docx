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ERXES</w:t>
      </w:r>
    </w:p>
    <w:p/>
    <w:p>
      <w:pPr>
        <w:pStyle w:val="Heading2"/>
      </w:pPr>
      <w:r>
        <w:t>Why Anticloud Wins in MARKETING_TOOLS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https://github.com/erxes/erxes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